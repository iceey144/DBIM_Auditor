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LOGO / ICON AUDIT REPORT</w:t>
      </w:r>
    </w:p>
    <w:p>
      <w:pPr>
        <w:pStyle w:val="Heading2"/>
      </w:pPr>
      <w:r>
        <w:t>WEBSITE OPENED</w:t>
      </w:r>
    </w:p>
    <w:p>
      <w:r>
        <w:t>Website loaded successfully.</w:t>
      </w:r>
    </w:p>
    <w:p>
      <w:r>
        <w:drawing>
          <wp:inline xmlns:a="http://schemas.openxmlformats.org/drawingml/2006/main" xmlns:pic="http://schemas.openxmlformats.org/drawingml/2006/picture">
            <wp:extent cx="5029200" cy="731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LOGO DETECTED</w:t>
      </w:r>
    </w:p>
    <w:p>
      <w:r>
        <w:t>Logo visible in header.</w:t>
      </w:r>
    </w:p>
    <w:p>
      <w:r>
        <w:drawing>
          <wp:inline xmlns:a="http://schemas.openxmlformats.org/drawingml/2006/main" xmlns:pic="http://schemas.openxmlformats.org/drawingml/2006/picture">
            <wp:extent cx="5029200" cy="7319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196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