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ICON AUDIT REPORT</w:t>
      </w:r>
    </w:p>
    <w:p>
      <w:pPr>
        <w:pStyle w:val="Heading2"/>
      </w:pPr>
      <w:r>
        <w:t>WEBSITE OPENED</w:t>
      </w:r>
    </w:p>
    <w:p>
      <w:r>
        <w:t>Website loaded successfully.</w:t>
      </w:r>
    </w:p>
    <w:p>
      <w:r>
        <w:drawing>
          <wp:inline xmlns:a="http://schemas.openxmlformats.org/drawingml/2006/main" xmlns:pic="http://schemas.openxmlformats.org/drawingml/2006/picture">
            <wp:extent cx="5303520" cy="771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189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